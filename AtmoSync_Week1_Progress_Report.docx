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AtmoSync Project - Week 1 Progress Report</w:t>
      </w:r>
    </w:p>
    <w:p>
      <w:pPr>
        <w:pStyle w:val="Heading2"/>
      </w:pPr>
      <w:r>
        <w:t>Objective</w:t>
      </w:r>
    </w:p>
    <w:p>
      <w:r>
        <w:t>Build a streaming IoT ingestion pipeline with Apache Kafka, store data in Snowflake, and establish the BI foundation using Apache Superset.</w:t>
      </w:r>
    </w:p>
    <w:p>
      <w:pPr>
        <w:pStyle w:val="Heading2"/>
      </w:pPr>
      <w:r>
        <w:t>Week 1 - Data Engineering</w:t>
      </w:r>
    </w:p>
    <w:p>
      <w:pPr>
        <w:pStyle w:val="ListBullet"/>
      </w:pPr>
      <w:r>
        <w:t>Developed a Python IoT Sensor Simulator.</w:t>
      </w:r>
    </w:p>
    <w:p>
      <w:pPr>
        <w:pStyle w:val="ListBullet"/>
      </w:pPr>
      <w:r>
        <w:t>Generated mock IoT sensor data and stored it in CSV.</w:t>
      </w:r>
    </w:p>
    <w:p>
      <w:pPr>
        <w:pStyle w:val="ListBullet"/>
      </w:pPr>
      <w:r>
        <w:t>Installed Java JDK and Apache Kafka (KRaft mode).</w:t>
      </w:r>
    </w:p>
    <w:p>
      <w:pPr>
        <w:pStyle w:val="ListBullet"/>
      </w:pPr>
      <w:r>
        <w:t>Created Kafka topic: sensor-data.</w:t>
      </w:r>
    </w:p>
    <w:p>
      <w:pPr>
        <w:pStyle w:val="ListBullet"/>
      </w:pPr>
      <w:r>
        <w:t>Built Kafka Producer to publish sensor records.</w:t>
      </w:r>
    </w:p>
    <w:p>
      <w:pPr>
        <w:pStyle w:val="ListBullet"/>
      </w:pPr>
      <w:r>
        <w:t>Built Kafka Consumer to consume sensor records.</w:t>
      </w:r>
    </w:p>
    <w:p>
      <w:pPr>
        <w:pStyle w:val="ListBullet"/>
      </w:pPr>
      <w:r>
        <w:t>Integrated Kafka Consumer with Snowflake.</w:t>
      </w:r>
    </w:p>
    <w:p>
      <w:pPr>
        <w:pStyle w:val="ListBullet"/>
      </w:pPr>
      <w:r>
        <w:t>Created Snowflake Warehouse: ATMOSYNC_WH.</w:t>
      </w:r>
    </w:p>
    <w:p>
      <w:pPr>
        <w:pStyle w:val="ListBullet"/>
      </w:pPr>
      <w:r>
        <w:t>Created Database: ATMOSYNC_DB.</w:t>
      </w:r>
    </w:p>
    <w:p>
      <w:pPr>
        <w:pStyle w:val="ListBullet"/>
      </w:pPr>
      <w:r>
        <w:t>Created Schema: RAW.</w:t>
      </w:r>
    </w:p>
    <w:p>
      <w:pPr>
        <w:pStyle w:val="ListBullet"/>
      </w:pPr>
      <w:r>
        <w:t>Created table: RAW.IOT_SENSOR_DATA.</w:t>
      </w:r>
    </w:p>
    <w:p>
      <w:pPr>
        <w:pStyle w:val="ListBullet"/>
      </w:pPr>
      <w:r>
        <w:t>Loaded streaming data into Snowflake and verified records.</w:t>
      </w:r>
    </w:p>
    <w:p>
      <w:pPr>
        <w:pStyle w:val="Heading2"/>
      </w:pPr>
      <w:r>
        <w:t>Week 1 - BI</w:t>
      </w:r>
    </w:p>
    <w:p>
      <w:pPr>
        <w:pStyle w:val="ListBullet"/>
      </w:pPr>
      <w:r>
        <w:t>Installed Apache Superset.</w:t>
      </w:r>
    </w:p>
    <w:p>
      <w:pPr>
        <w:pStyle w:val="ListBullet"/>
      </w:pPr>
      <w:r>
        <w:t>Configured SECRET_KEY.</w:t>
      </w:r>
    </w:p>
    <w:p>
      <w:pPr>
        <w:pStyle w:val="ListBullet"/>
      </w:pPr>
      <w:r>
        <w:t>Initialized Superset.</w:t>
      </w:r>
    </w:p>
    <w:p>
      <w:pPr>
        <w:pStyle w:val="ListBullet"/>
      </w:pPr>
      <w:r>
        <w:t>Created Admin user.</w:t>
      </w:r>
    </w:p>
    <w:p>
      <w:pPr>
        <w:pStyle w:val="ListBullet"/>
      </w:pPr>
      <w:r>
        <w:t>Connected Superset to Snowflake.</w:t>
      </w:r>
    </w:p>
    <w:p>
      <w:pPr>
        <w:pStyle w:val="ListBullet"/>
      </w:pPr>
      <w:r>
        <w:t>Added IOT_SENSOR_DATA dataset.</w:t>
      </w:r>
    </w:p>
    <w:p>
      <w:pPr>
        <w:pStyle w:val="ListBullet"/>
      </w:pPr>
      <w:r>
        <w:t>Verified dataset availability.</w:t>
      </w:r>
    </w:p>
    <w:p>
      <w:pPr>
        <w:pStyle w:val="Heading2"/>
      </w:pPr>
      <w:r>
        <w:t>Technology Stack</w:t>
      </w:r>
    </w:p>
    <w:p>
      <w:r>
        <w:t>Python</w:t>
        <w:br/>
        <w:t>Apache Kafka</w:t>
        <w:br/>
        <w:t>Snowflake</w:t>
        <w:br/>
        <w:t>Apache Superset</w:t>
        <w:br/>
        <w:t>Java JDK</w:t>
        <w:br/>
        <w:t>VS Code</w:t>
        <w:br/>
        <w:t>GitHub</w:t>
      </w:r>
    </w:p>
    <w:p>
      <w:pPr>
        <w:pStyle w:val="Heading2"/>
      </w:pPr>
      <w:r>
        <w:t>Outcome</w:t>
      </w:r>
    </w:p>
    <w:p>
      <w:r>
        <w:t>Completed the Week 1 objectives by implementing an end-to-end streaming pipeline from Python to Kafka to Snowflake and establishing the BI foundation with Apache Superset.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